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F5C" w:rsidRDefault="00675F5C">
      <w:pPr>
        <w:jc w:val="center"/>
      </w:pPr>
    </w:p>
    <w:tbl>
      <w:tblPr>
        <w:tblW w:w="9707" w:type="dxa"/>
        <w:jc w:val="center"/>
        <w:tblInd w:w="-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2"/>
        <w:gridCol w:w="2654"/>
        <w:gridCol w:w="2307"/>
        <w:gridCol w:w="3584"/>
      </w:tblGrid>
      <w:tr w:rsidR="00F056D0" w:rsidTr="00F43035">
        <w:trPr>
          <w:trHeight w:val="404"/>
          <w:jc w:val="center"/>
        </w:trPr>
        <w:tc>
          <w:tcPr>
            <w:tcW w:w="116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Pr="00F43035" w:rsidRDefault="00F43035" w:rsidP="00F43035">
            <w:pPr>
              <w:jc w:val="center"/>
              <w:rPr>
                <w:b/>
                <w:sz w:val="24"/>
                <w:szCs w:val="24"/>
              </w:rPr>
            </w:pPr>
            <w:r w:rsidRPr="00F43035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26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Pr="00F43035" w:rsidRDefault="00F43035" w:rsidP="00F43035">
            <w:pPr>
              <w:jc w:val="center"/>
              <w:rPr>
                <w:b/>
                <w:sz w:val="24"/>
                <w:szCs w:val="24"/>
              </w:rPr>
            </w:pPr>
            <w:r w:rsidRPr="00F43035">
              <w:rPr>
                <w:b/>
                <w:sz w:val="24"/>
                <w:szCs w:val="24"/>
              </w:rPr>
              <w:t>Details</w:t>
            </w:r>
          </w:p>
        </w:tc>
        <w:tc>
          <w:tcPr>
            <w:tcW w:w="230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Pr="00F43035" w:rsidRDefault="00F43035" w:rsidP="00F43035">
            <w:pPr>
              <w:jc w:val="center"/>
              <w:rPr>
                <w:b/>
                <w:sz w:val="24"/>
                <w:szCs w:val="24"/>
              </w:rPr>
            </w:pPr>
            <w:r w:rsidRPr="00F43035">
              <w:rPr>
                <w:b/>
                <w:sz w:val="24"/>
                <w:szCs w:val="24"/>
              </w:rPr>
              <w:t>Zone / Capacity</w:t>
            </w:r>
          </w:p>
        </w:tc>
        <w:tc>
          <w:tcPr>
            <w:tcW w:w="3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Pr="00F43035" w:rsidRDefault="00F43035" w:rsidP="00F43035">
            <w:pPr>
              <w:jc w:val="center"/>
              <w:rPr>
                <w:b/>
                <w:sz w:val="24"/>
                <w:szCs w:val="24"/>
              </w:rPr>
            </w:pPr>
            <w:r w:rsidRPr="00F43035">
              <w:rPr>
                <w:b/>
                <w:sz w:val="24"/>
                <w:szCs w:val="24"/>
              </w:rPr>
              <w:t>Time Slot</w:t>
            </w:r>
          </w:p>
        </w:tc>
      </w:tr>
      <w:tr w:rsidR="00F056D0" w:rsidTr="00F43035">
        <w:trPr>
          <w:trHeight w:val="255"/>
          <w:jc w:val="center"/>
        </w:trPr>
        <w:tc>
          <w:tcPr>
            <w:tcW w:w="116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 w:rsidP="000B24B1">
            <w:r>
              <w:rPr>
                <w:rFonts w:ascii="Arial" w:hAnsi="Arial"/>
                <w:color w:val="282828"/>
                <w:sz w:val="18"/>
              </w:rPr>
              <w:t>1</w:t>
            </w:r>
          </w:p>
        </w:tc>
        <w:tc>
          <w:tcPr>
            <w:tcW w:w="26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 w:rsidP="000B24B1">
            <w:r>
              <w:rPr>
                <w:rFonts w:ascii="Arial" w:hAnsi="Arial"/>
                <w:color w:val="282828"/>
                <w:sz w:val="18"/>
              </w:rPr>
              <w:t>Registration</w:t>
            </w:r>
          </w:p>
        </w:tc>
        <w:tc>
          <w:tcPr>
            <w:tcW w:w="230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 w:rsidP="000B24B1">
            <w:pPr>
              <w:rPr>
                <w:rFonts w:ascii="Arial" w:hAnsi="Arial"/>
                <w:color w:val="282828"/>
                <w:sz w:val="18"/>
              </w:rPr>
            </w:pPr>
            <w:r>
              <w:rPr>
                <w:rFonts w:ascii="Arial" w:hAnsi="Arial"/>
                <w:color w:val="282828"/>
                <w:sz w:val="18"/>
              </w:rPr>
              <w:t>Reception Are</w:t>
            </w:r>
          </w:p>
          <w:p w:rsidR="00F056D0" w:rsidRDefault="00F056D0" w:rsidP="000B24B1">
            <w:r>
              <w:rPr>
                <w:rFonts w:ascii="Arial" w:hAnsi="Arial"/>
                <w:color w:val="282828"/>
                <w:sz w:val="18"/>
              </w:rPr>
              <w:t>(All)</w:t>
            </w:r>
          </w:p>
        </w:tc>
        <w:tc>
          <w:tcPr>
            <w:tcW w:w="3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 w:rsidP="000B24B1">
            <w:r>
              <w:rPr>
                <w:rFonts w:ascii="Arial" w:hAnsi="Arial"/>
                <w:color w:val="282828"/>
                <w:sz w:val="18"/>
              </w:rPr>
              <w:t>9:00 AM – 9:30 AM</w:t>
            </w:r>
          </w:p>
        </w:tc>
      </w:tr>
      <w:tr w:rsidR="00F056D0" w:rsidTr="00F43035">
        <w:trPr>
          <w:trHeight w:val="360"/>
          <w:jc w:val="center"/>
        </w:trPr>
        <w:tc>
          <w:tcPr>
            <w:tcW w:w="116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 w:rsidP="00F056D0">
            <w:pPr>
              <w:rPr>
                <w:rFonts w:ascii="Arial" w:hAnsi="Arial"/>
                <w:color w:val="282828"/>
                <w:sz w:val="18"/>
              </w:rPr>
            </w:pPr>
            <w:r>
              <w:rPr>
                <w:rFonts w:ascii="Arial" w:hAnsi="Arial"/>
                <w:color w:val="282828"/>
                <w:sz w:val="18"/>
              </w:rPr>
              <w:t>2</w:t>
            </w:r>
          </w:p>
        </w:tc>
        <w:tc>
          <w:tcPr>
            <w:tcW w:w="26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 w:rsidP="00F056D0">
            <w:pPr>
              <w:rPr>
                <w:rFonts w:ascii="Arial" w:hAnsi="Arial"/>
                <w:color w:val="282828"/>
                <w:sz w:val="18"/>
              </w:rPr>
            </w:pPr>
            <w:r>
              <w:rPr>
                <w:rFonts w:ascii="Arial" w:hAnsi="Arial"/>
                <w:color w:val="282828"/>
                <w:sz w:val="18"/>
              </w:rPr>
              <w:t>Installation of Relic &amp; Statue of St. Carlo</w:t>
            </w:r>
          </w:p>
        </w:tc>
        <w:tc>
          <w:tcPr>
            <w:tcW w:w="230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 w:rsidP="009A7450">
            <w:pPr>
              <w:rPr>
                <w:rFonts w:ascii="Arial" w:hAnsi="Arial"/>
                <w:color w:val="282828"/>
                <w:sz w:val="18"/>
              </w:rPr>
            </w:pPr>
            <w:r>
              <w:rPr>
                <w:rFonts w:ascii="Arial" w:hAnsi="Arial"/>
                <w:color w:val="282828"/>
                <w:sz w:val="18"/>
              </w:rPr>
              <w:t>Central Stage</w:t>
            </w:r>
          </w:p>
          <w:p w:rsidR="00F056D0" w:rsidRDefault="00F056D0" w:rsidP="009A7450">
            <w:pPr>
              <w:rPr>
                <w:rFonts w:ascii="Arial" w:hAnsi="Arial"/>
                <w:color w:val="282828"/>
                <w:sz w:val="18"/>
              </w:rPr>
            </w:pPr>
            <w:r>
              <w:rPr>
                <w:rFonts w:ascii="Arial" w:hAnsi="Arial"/>
                <w:color w:val="282828"/>
                <w:sz w:val="18"/>
              </w:rPr>
              <w:t>(All)</w:t>
            </w:r>
          </w:p>
        </w:tc>
        <w:tc>
          <w:tcPr>
            <w:tcW w:w="3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 w:rsidP="009A7450">
            <w:pPr>
              <w:rPr>
                <w:rFonts w:ascii="Arial" w:hAnsi="Arial"/>
                <w:color w:val="282828"/>
                <w:sz w:val="18"/>
              </w:rPr>
            </w:pPr>
            <w:r w:rsidRPr="00F056D0">
              <w:rPr>
                <w:rFonts w:ascii="Arial" w:hAnsi="Arial"/>
                <w:b/>
                <w:color w:val="282828"/>
                <w:sz w:val="18"/>
              </w:rPr>
              <w:t>9:30 AM</w:t>
            </w:r>
            <w:r>
              <w:rPr>
                <w:rFonts w:ascii="Arial" w:hAnsi="Arial"/>
                <w:color w:val="282828"/>
                <w:sz w:val="18"/>
              </w:rPr>
              <w:t xml:space="preserve"> – 10:00 AM</w:t>
            </w:r>
          </w:p>
        </w:tc>
      </w:tr>
      <w:tr w:rsidR="00F056D0" w:rsidTr="00F43035">
        <w:trPr>
          <w:trHeight w:val="1253"/>
          <w:jc w:val="center"/>
        </w:trPr>
        <w:tc>
          <w:tcPr>
            <w:tcW w:w="116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3</w:t>
            </w:r>
          </w:p>
        </w:tc>
        <w:tc>
          <w:tcPr>
            <w:tcW w:w="265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 w:rsidP="00F056D0">
            <w:r>
              <w:rPr>
                <w:rFonts w:ascii="Arial" w:hAnsi="Arial"/>
                <w:color w:val="282828"/>
                <w:sz w:val="18"/>
              </w:rPr>
              <w:t>Music Ministry &amp; Talk</w:t>
            </w:r>
          </w:p>
        </w:tc>
        <w:tc>
          <w:tcPr>
            <w:tcW w:w="230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Central Stage</w:t>
            </w:r>
            <w:r>
              <w:rPr>
                <w:rFonts w:ascii="Arial" w:hAnsi="Arial"/>
                <w:color w:val="282828"/>
                <w:sz w:val="18"/>
              </w:rPr>
              <w:br/>
              <w:t>400 max / slot</w:t>
            </w:r>
          </w:p>
        </w:tc>
        <w:tc>
          <w:tcPr>
            <w:tcW w:w="35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Pr="00F43035" w:rsidRDefault="00F056D0" w:rsidP="00F056D0">
            <w:pPr>
              <w:rPr>
                <w:rFonts w:ascii="Arial" w:hAnsi="Arial"/>
                <w:color w:val="282828"/>
                <w:sz w:val="18"/>
              </w:rPr>
            </w:pPr>
            <w:r w:rsidRPr="00F43035">
              <w:rPr>
                <w:rFonts w:ascii="Arial" w:hAnsi="Arial"/>
                <w:color w:val="282828"/>
                <w:sz w:val="18"/>
              </w:rPr>
              <w:t xml:space="preserve">10:00 AM -12:00 PM </w:t>
            </w:r>
          </w:p>
          <w:p w:rsidR="00F056D0" w:rsidRPr="00F056D0" w:rsidRDefault="00F056D0" w:rsidP="00F056D0">
            <w:pPr>
              <w:rPr>
                <w:rFonts w:ascii="Arial" w:hAnsi="Arial"/>
                <w:color w:val="282828"/>
                <w:sz w:val="18"/>
              </w:rPr>
            </w:pPr>
            <w:r w:rsidRPr="00F43035">
              <w:rPr>
                <w:rFonts w:ascii="Arial" w:hAnsi="Arial"/>
                <w:color w:val="282828"/>
                <w:sz w:val="18"/>
              </w:rPr>
              <w:t xml:space="preserve">01:00 PM - 03:00 PM </w:t>
            </w:r>
            <w:r w:rsidRPr="00F43035">
              <w:rPr>
                <w:rFonts w:ascii="Arial" w:hAnsi="Arial"/>
                <w:color w:val="282828"/>
                <w:sz w:val="18"/>
              </w:rPr>
              <w:br/>
              <w:t>03:00 PM - 05:00  PM</w:t>
            </w:r>
            <w:r w:rsidRPr="00F43035">
              <w:rPr>
                <w:rFonts w:ascii="Arial" w:hAnsi="Arial"/>
                <w:color w:val="282828"/>
                <w:sz w:val="18"/>
              </w:rPr>
              <w:br/>
              <w:t>05:00 PM - 07:00  PM</w:t>
            </w:r>
          </w:p>
        </w:tc>
      </w:tr>
      <w:tr w:rsidR="00F056D0" w:rsidTr="00F43035">
        <w:trPr>
          <w:jc w:val="center"/>
        </w:trPr>
        <w:tc>
          <w:tcPr>
            <w:tcW w:w="116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4</w:t>
            </w:r>
          </w:p>
        </w:tc>
        <w:tc>
          <w:tcPr>
            <w:tcW w:w="26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Adoration</w:t>
            </w:r>
          </w:p>
        </w:tc>
        <w:tc>
          <w:tcPr>
            <w:tcW w:w="230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Green Matte Studio</w:t>
            </w:r>
            <w:r>
              <w:rPr>
                <w:rFonts w:ascii="Arial" w:hAnsi="Arial"/>
                <w:color w:val="282828"/>
                <w:sz w:val="18"/>
              </w:rPr>
              <w:br/>
              <w:t>30 max / slot</w:t>
            </w:r>
          </w:p>
        </w:tc>
        <w:tc>
          <w:tcPr>
            <w:tcW w:w="3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10-11am, 11am-12pm, 12-1pm,</w:t>
            </w:r>
            <w:r>
              <w:rPr>
                <w:rFonts w:ascii="Arial" w:hAnsi="Arial"/>
                <w:color w:val="282828"/>
                <w:sz w:val="18"/>
              </w:rPr>
              <w:br/>
              <w:t>1-2pm, 2-3pm, 3-4pm,</w:t>
            </w:r>
            <w:r>
              <w:rPr>
                <w:rFonts w:ascii="Arial" w:hAnsi="Arial"/>
                <w:color w:val="282828"/>
                <w:sz w:val="18"/>
              </w:rPr>
              <w:br/>
              <w:t>4-5pm, 5-6pm, 6-7pm</w:t>
            </w:r>
          </w:p>
        </w:tc>
      </w:tr>
      <w:tr w:rsidR="00F056D0" w:rsidTr="00F43035">
        <w:trPr>
          <w:jc w:val="center"/>
        </w:trPr>
        <w:tc>
          <w:tcPr>
            <w:tcW w:w="116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1C4EF2">
            <w:r>
              <w:rPr>
                <w:rFonts w:ascii="Arial" w:hAnsi="Arial"/>
                <w:color w:val="282828"/>
                <w:sz w:val="18"/>
              </w:rPr>
              <w:t>5</w:t>
            </w:r>
          </w:p>
        </w:tc>
        <w:tc>
          <w:tcPr>
            <w:tcW w:w="265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Night Vigil</w:t>
            </w:r>
            <w:r>
              <w:rPr>
                <w:rFonts w:ascii="Arial" w:hAnsi="Arial"/>
                <w:color w:val="282828"/>
                <w:sz w:val="18"/>
              </w:rPr>
              <w:br/>
            </w:r>
          </w:p>
        </w:tc>
        <w:tc>
          <w:tcPr>
            <w:tcW w:w="230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Central Stage</w:t>
            </w:r>
            <w:r>
              <w:rPr>
                <w:rFonts w:ascii="Arial" w:hAnsi="Arial"/>
                <w:color w:val="282828"/>
                <w:sz w:val="18"/>
              </w:rPr>
              <w:br/>
              <w:t>400 max / slot</w:t>
            </w:r>
          </w:p>
        </w:tc>
        <w:tc>
          <w:tcPr>
            <w:tcW w:w="35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7pm-9pm, 9pm-11pm,</w:t>
            </w:r>
            <w:r>
              <w:rPr>
                <w:rFonts w:ascii="Arial" w:hAnsi="Arial"/>
                <w:color w:val="282828"/>
                <w:sz w:val="18"/>
              </w:rPr>
              <w:br/>
              <w:t>11pm-5am, 5am-7am</w:t>
            </w:r>
            <w:r>
              <w:rPr>
                <w:rFonts w:ascii="Arial" w:hAnsi="Arial"/>
                <w:color w:val="282828"/>
                <w:sz w:val="18"/>
              </w:rPr>
              <w:br/>
            </w:r>
          </w:p>
        </w:tc>
      </w:tr>
      <w:tr w:rsidR="00F056D0" w:rsidTr="00F43035">
        <w:trPr>
          <w:jc w:val="center"/>
        </w:trPr>
        <w:tc>
          <w:tcPr>
            <w:tcW w:w="116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1C4EF2">
            <w:r>
              <w:rPr>
                <w:rFonts w:ascii="Arial" w:hAnsi="Arial"/>
                <w:color w:val="282828"/>
                <w:sz w:val="18"/>
              </w:rPr>
              <w:t>6</w:t>
            </w:r>
          </w:p>
        </w:tc>
        <w:tc>
          <w:tcPr>
            <w:tcW w:w="26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Rosary Making Workshop</w:t>
            </w:r>
          </w:p>
        </w:tc>
        <w:tc>
          <w:tcPr>
            <w:tcW w:w="230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Front Garden</w:t>
            </w:r>
            <w:r>
              <w:rPr>
                <w:rFonts w:ascii="Arial" w:hAnsi="Arial"/>
                <w:color w:val="282828"/>
                <w:sz w:val="18"/>
              </w:rPr>
              <w:br/>
              <w:t>20 max / slot</w:t>
            </w:r>
          </w:p>
        </w:tc>
        <w:tc>
          <w:tcPr>
            <w:tcW w:w="3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 w:rsidP="00F43035">
            <w:r>
              <w:rPr>
                <w:rFonts w:ascii="Arial" w:hAnsi="Arial"/>
                <w:color w:val="282828"/>
                <w:sz w:val="18"/>
              </w:rPr>
              <w:t>10-11am, 11am-12pm,</w:t>
            </w:r>
            <w:r>
              <w:rPr>
                <w:rFonts w:ascii="Arial" w:hAnsi="Arial"/>
                <w:color w:val="282828"/>
                <w:sz w:val="18"/>
              </w:rPr>
              <w:br/>
              <w:t>12-1pm,  2-3pm,</w:t>
            </w:r>
            <w:r>
              <w:rPr>
                <w:rFonts w:ascii="Arial" w:hAnsi="Arial"/>
                <w:color w:val="282828"/>
                <w:sz w:val="18"/>
              </w:rPr>
              <w:br/>
              <w:t xml:space="preserve">3-4pm, 4-5pm, 5-6pm, </w:t>
            </w:r>
            <w:r w:rsidRPr="00F056D0">
              <w:rPr>
                <w:rFonts w:ascii="Arial" w:hAnsi="Arial"/>
                <w:color w:val="FF0000"/>
                <w:sz w:val="18"/>
              </w:rPr>
              <w:t>6-7pm</w:t>
            </w:r>
          </w:p>
        </w:tc>
      </w:tr>
      <w:tr w:rsidR="00F056D0" w:rsidTr="00F43035">
        <w:trPr>
          <w:jc w:val="center"/>
        </w:trPr>
        <w:tc>
          <w:tcPr>
            <w:tcW w:w="116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1C4EF2">
            <w:r>
              <w:rPr>
                <w:rFonts w:ascii="Arial" w:hAnsi="Arial"/>
                <w:color w:val="282828"/>
                <w:sz w:val="18"/>
              </w:rPr>
              <w:t>7</w:t>
            </w:r>
          </w:p>
        </w:tc>
        <w:tc>
          <w:tcPr>
            <w:tcW w:w="265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proofErr w:type="spellStart"/>
            <w:r>
              <w:rPr>
                <w:rFonts w:ascii="Arial" w:hAnsi="Arial"/>
                <w:color w:val="282828"/>
                <w:sz w:val="18"/>
              </w:rPr>
              <w:t>Selfie</w:t>
            </w:r>
            <w:proofErr w:type="spellEnd"/>
            <w:r>
              <w:rPr>
                <w:rFonts w:ascii="Arial" w:hAnsi="Arial"/>
                <w:color w:val="282828"/>
                <w:sz w:val="18"/>
              </w:rPr>
              <w:t xml:space="preserve"> Point</w:t>
            </w:r>
          </w:p>
        </w:tc>
        <w:tc>
          <w:tcPr>
            <w:tcW w:w="230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pPr>
              <w:rPr>
                <w:rFonts w:ascii="Arial" w:hAnsi="Arial"/>
                <w:color w:val="282828"/>
                <w:sz w:val="18"/>
              </w:rPr>
            </w:pPr>
            <w:r>
              <w:rPr>
                <w:rFonts w:ascii="Arial" w:hAnsi="Arial"/>
                <w:color w:val="282828"/>
                <w:sz w:val="18"/>
              </w:rPr>
              <w:t>Front Garden</w:t>
            </w:r>
          </w:p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(All)</w:t>
            </w:r>
          </w:p>
        </w:tc>
        <w:tc>
          <w:tcPr>
            <w:tcW w:w="35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Open All Day</w:t>
            </w:r>
          </w:p>
        </w:tc>
      </w:tr>
      <w:tr w:rsidR="00F056D0" w:rsidTr="00F43035">
        <w:trPr>
          <w:jc w:val="center"/>
        </w:trPr>
        <w:tc>
          <w:tcPr>
            <w:tcW w:w="116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1C4EF2">
            <w:r>
              <w:rPr>
                <w:rFonts w:ascii="Arial" w:hAnsi="Arial"/>
                <w:color w:val="282828"/>
                <w:sz w:val="18"/>
              </w:rPr>
              <w:t>8</w:t>
            </w:r>
          </w:p>
        </w:tc>
        <w:tc>
          <w:tcPr>
            <w:tcW w:w="26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43035">
            <w:r w:rsidRPr="00F43035">
              <w:rPr>
                <w:rFonts w:ascii="Arial" w:hAnsi="Arial"/>
                <w:color w:val="282828"/>
                <w:sz w:val="18"/>
              </w:rPr>
              <w:t>BLOOD DONATION</w:t>
            </w:r>
            <w:r>
              <w:rPr>
                <w:rFonts w:ascii="Arial" w:hAnsi="Arial"/>
                <w:color w:val="282828"/>
                <w:sz w:val="18"/>
              </w:rPr>
              <w:t xml:space="preserve"> </w:t>
            </w:r>
          </w:p>
        </w:tc>
        <w:tc>
          <w:tcPr>
            <w:tcW w:w="230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43035" w:rsidP="00F43035">
            <w:r>
              <w:rPr>
                <w:rFonts w:ascii="Arial" w:hAnsi="Arial"/>
                <w:color w:val="282828"/>
                <w:sz w:val="18"/>
              </w:rPr>
              <w:t>Incubation Centre</w:t>
            </w:r>
            <w:r>
              <w:rPr>
                <w:rFonts w:ascii="Arial" w:hAnsi="Arial"/>
                <w:color w:val="282828"/>
                <w:sz w:val="18"/>
              </w:rPr>
              <w:br/>
              <w:t xml:space="preserve">5 </w:t>
            </w:r>
            <w:r w:rsidR="00F056D0">
              <w:rPr>
                <w:rFonts w:ascii="Arial" w:hAnsi="Arial"/>
                <w:color w:val="282828"/>
                <w:sz w:val="18"/>
              </w:rPr>
              <w:t xml:space="preserve"> max / slot</w:t>
            </w:r>
          </w:p>
        </w:tc>
        <w:tc>
          <w:tcPr>
            <w:tcW w:w="3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43035">
            <w:r>
              <w:rPr>
                <w:rFonts w:ascii="Arial" w:hAnsi="Arial"/>
                <w:color w:val="282828"/>
                <w:sz w:val="18"/>
              </w:rPr>
              <w:t>10-11am, 11am-12pm,</w:t>
            </w:r>
            <w:r>
              <w:rPr>
                <w:rFonts w:ascii="Arial" w:hAnsi="Arial"/>
                <w:color w:val="282828"/>
                <w:sz w:val="18"/>
              </w:rPr>
              <w:br/>
              <w:t>12-1pm,  2-3pm,</w:t>
            </w:r>
            <w:r>
              <w:rPr>
                <w:rFonts w:ascii="Arial" w:hAnsi="Arial"/>
                <w:color w:val="282828"/>
                <w:sz w:val="18"/>
              </w:rPr>
              <w:br/>
              <w:t xml:space="preserve">3-4pm, 4-5pm, 5-6pm, </w:t>
            </w:r>
            <w:r w:rsidRPr="00F43035">
              <w:rPr>
                <w:rFonts w:ascii="Arial" w:hAnsi="Arial"/>
                <w:sz w:val="18"/>
              </w:rPr>
              <w:t>6-7pm</w:t>
            </w:r>
          </w:p>
        </w:tc>
      </w:tr>
      <w:tr w:rsidR="00F056D0" w:rsidTr="00F43035">
        <w:trPr>
          <w:jc w:val="center"/>
        </w:trPr>
        <w:tc>
          <w:tcPr>
            <w:tcW w:w="116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1C4EF2">
            <w:r>
              <w:rPr>
                <w:rFonts w:ascii="Arial" w:hAnsi="Arial"/>
                <w:color w:val="282828"/>
                <w:sz w:val="18"/>
              </w:rPr>
              <w:t>9</w:t>
            </w:r>
          </w:p>
        </w:tc>
        <w:tc>
          <w:tcPr>
            <w:tcW w:w="265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43035">
            <w:r>
              <w:rPr>
                <w:rFonts w:ascii="Arial" w:hAnsi="Arial"/>
                <w:color w:val="282828"/>
                <w:sz w:val="18"/>
              </w:rPr>
              <w:t>Garden of Joy</w:t>
            </w:r>
            <w:r>
              <w:rPr>
                <w:rFonts w:ascii="Arial" w:hAnsi="Arial"/>
                <w:color w:val="282828"/>
                <w:sz w:val="18"/>
              </w:rPr>
              <w:br/>
              <w:t>Confession</w:t>
            </w:r>
          </w:p>
        </w:tc>
        <w:tc>
          <w:tcPr>
            <w:tcW w:w="230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43035">
            <w:r>
              <w:rPr>
                <w:rFonts w:ascii="Arial" w:hAnsi="Arial"/>
                <w:color w:val="282828"/>
                <w:sz w:val="18"/>
              </w:rPr>
              <w:t>Theatre Block</w:t>
            </w:r>
            <w:r w:rsidR="00F056D0">
              <w:rPr>
                <w:rFonts w:ascii="Arial" w:hAnsi="Arial"/>
                <w:color w:val="282828"/>
                <w:sz w:val="18"/>
              </w:rPr>
              <w:br/>
              <w:t>50 max / slot</w:t>
            </w:r>
          </w:p>
        </w:tc>
        <w:tc>
          <w:tcPr>
            <w:tcW w:w="35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 w:rsidP="00F43035">
            <w:r>
              <w:rPr>
                <w:rFonts w:ascii="Arial" w:hAnsi="Arial"/>
                <w:color w:val="282828"/>
                <w:sz w:val="18"/>
              </w:rPr>
              <w:t>10-11am, 11am-12pm,</w:t>
            </w:r>
            <w:r>
              <w:rPr>
                <w:rFonts w:ascii="Arial" w:hAnsi="Arial"/>
                <w:color w:val="282828"/>
                <w:sz w:val="18"/>
              </w:rPr>
              <w:br/>
              <w:t>12-1p</w:t>
            </w:r>
            <w:r w:rsidR="00F43035">
              <w:rPr>
                <w:rFonts w:ascii="Arial" w:hAnsi="Arial"/>
                <w:color w:val="282828"/>
                <w:sz w:val="18"/>
              </w:rPr>
              <w:t>m, 2-3pm, 3-4pm,</w:t>
            </w:r>
            <w:r w:rsidR="00F43035">
              <w:rPr>
                <w:rFonts w:ascii="Arial" w:hAnsi="Arial"/>
                <w:color w:val="282828"/>
                <w:sz w:val="18"/>
              </w:rPr>
              <w:br/>
              <w:t>4-5pm, 5-6pm, 6</w:t>
            </w:r>
            <w:r>
              <w:rPr>
                <w:rFonts w:ascii="Arial" w:hAnsi="Arial"/>
                <w:color w:val="282828"/>
                <w:sz w:val="18"/>
              </w:rPr>
              <w:t xml:space="preserve">-7pm - </w:t>
            </w:r>
          </w:p>
        </w:tc>
      </w:tr>
      <w:tr w:rsidR="00F056D0" w:rsidTr="00F43035">
        <w:trPr>
          <w:jc w:val="center"/>
        </w:trPr>
        <w:tc>
          <w:tcPr>
            <w:tcW w:w="116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1C4EF2">
            <w:r>
              <w:rPr>
                <w:rFonts w:ascii="Arial" w:hAnsi="Arial"/>
                <w:color w:val="282828"/>
                <w:sz w:val="18"/>
              </w:rPr>
              <w:t>10</w:t>
            </w:r>
          </w:p>
        </w:tc>
        <w:tc>
          <w:tcPr>
            <w:tcW w:w="26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43035" w:rsidP="00F43035">
            <w:r>
              <w:rPr>
                <w:rFonts w:ascii="Arial" w:hAnsi="Arial"/>
                <w:color w:val="282828"/>
                <w:sz w:val="18"/>
              </w:rPr>
              <w:t>Life of St. Carlo &amp;</w:t>
            </w:r>
            <w:r>
              <w:rPr>
                <w:rFonts w:ascii="Arial" w:hAnsi="Arial"/>
                <w:color w:val="282828"/>
                <w:sz w:val="18"/>
              </w:rPr>
              <w:br/>
              <w:t>Eucharistic Miracles</w:t>
            </w:r>
          </w:p>
        </w:tc>
        <w:tc>
          <w:tcPr>
            <w:tcW w:w="230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Theatre</w:t>
            </w:r>
            <w:r>
              <w:rPr>
                <w:rFonts w:ascii="Arial" w:hAnsi="Arial"/>
                <w:color w:val="282828"/>
                <w:sz w:val="18"/>
              </w:rPr>
              <w:br/>
              <w:t>250 max / slot</w:t>
            </w:r>
          </w:p>
        </w:tc>
        <w:tc>
          <w:tcPr>
            <w:tcW w:w="3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43035" w:rsidP="00F43035">
            <w:r>
              <w:rPr>
                <w:rFonts w:ascii="Arial" w:hAnsi="Arial"/>
                <w:color w:val="282828"/>
                <w:sz w:val="18"/>
              </w:rPr>
              <w:t>10am-12pm, 1pm-3pm,</w:t>
            </w:r>
            <w:r>
              <w:rPr>
                <w:rFonts w:ascii="Arial" w:hAnsi="Arial"/>
                <w:color w:val="282828"/>
                <w:sz w:val="18"/>
              </w:rPr>
              <w:br/>
              <w:t>3pm-5pm -</w:t>
            </w:r>
          </w:p>
        </w:tc>
      </w:tr>
      <w:tr w:rsidR="00F056D0" w:rsidTr="00F43035">
        <w:trPr>
          <w:jc w:val="center"/>
        </w:trPr>
        <w:tc>
          <w:tcPr>
            <w:tcW w:w="116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1C4EF2">
            <w:r>
              <w:rPr>
                <w:rFonts w:ascii="Arial" w:hAnsi="Arial"/>
                <w:color w:val="282828"/>
                <w:sz w:val="18"/>
              </w:rPr>
              <w:t>11</w:t>
            </w:r>
          </w:p>
        </w:tc>
        <w:tc>
          <w:tcPr>
            <w:tcW w:w="265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43035">
            <w:r>
              <w:rPr>
                <w:rFonts w:ascii="Arial" w:hAnsi="Arial"/>
                <w:color w:val="282828"/>
                <w:sz w:val="18"/>
              </w:rPr>
              <w:t>VR Experience Show</w:t>
            </w:r>
          </w:p>
        </w:tc>
        <w:tc>
          <w:tcPr>
            <w:tcW w:w="230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43035">
            <w:r>
              <w:rPr>
                <w:rFonts w:ascii="Arial" w:hAnsi="Arial"/>
                <w:color w:val="282828"/>
                <w:sz w:val="18"/>
              </w:rPr>
              <w:t>Media Department Side</w:t>
            </w:r>
            <w:r w:rsidR="00F056D0">
              <w:rPr>
                <w:rFonts w:ascii="Arial" w:hAnsi="Arial"/>
                <w:color w:val="282828"/>
                <w:sz w:val="18"/>
              </w:rPr>
              <w:br/>
              <w:t>40 max / slot</w:t>
            </w:r>
          </w:p>
        </w:tc>
        <w:tc>
          <w:tcPr>
            <w:tcW w:w="35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10-11am, 11am-12pm,</w:t>
            </w:r>
            <w:r>
              <w:rPr>
                <w:rFonts w:ascii="Arial" w:hAnsi="Arial"/>
                <w:color w:val="282828"/>
                <w:sz w:val="18"/>
              </w:rPr>
              <w:br/>
              <w:t>12-1pm, 1-2pm, 2-3pm,</w:t>
            </w:r>
            <w:r>
              <w:rPr>
                <w:rFonts w:ascii="Arial" w:hAnsi="Arial"/>
                <w:color w:val="282828"/>
                <w:sz w:val="18"/>
              </w:rPr>
              <w:br/>
            </w:r>
            <w:r>
              <w:rPr>
                <w:rFonts w:ascii="Arial" w:hAnsi="Arial"/>
                <w:color w:val="282828"/>
                <w:sz w:val="18"/>
              </w:rPr>
              <w:lastRenderedPageBreak/>
              <w:t>3-4pm, 4-5pm, 5-6pm</w:t>
            </w:r>
            <w:r w:rsidR="00F43035">
              <w:rPr>
                <w:rFonts w:ascii="Arial" w:hAnsi="Arial"/>
                <w:color w:val="282828"/>
                <w:sz w:val="18"/>
              </w:rPr>
              <w:t>, 6-7pm</w:t>
            </w:r>
          </w:p>
        </w:tc>
      </w:tr>
      <w:tr w:rsidR="00F056D0" w:rsidTr="00F43035">
        <w:trPr>
          <w:jc w:val="center"/>
        </w:trPr>
        <w:tc>
          <w:tcPr>
            <w:tcW w:w="116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1C4EF2">
            <w:r>
              <w:rPr>
                <w:rFonts w:ascii="Arial" w:hAnsi="Arial"/>
                <w:color w:val="282828"/>
                <w:sz w:val="18"/>
              </w:rPr>
              <w:lastRenderedPageBreak/>
              <w:t>12</w:t>
            </w:r>
            <w:bookmarkStart w:id="0" w:name="_GoBack"/>
            <w:bookmarkEnd w:id="0"/>
          </w:p>
        </w:tc>
        <w:tc>
          <w:tcPr>
            <w:tcW w:w="26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43035">
            <w:r>
              <w:rPr>
                <w:rFonts w:ascii="Arial" w:hAnsi="Arial"/>
                <w:color w:val="282828"/>
                <w:sz w:val="18"/>
              </w:rPr>
              <w:t xml:space="preserve">Holy </w:t>
            </w:r>
            <w:proofErr w:type="spellStart"/>
            <w:r>
              <w:rPr>
                <w:rFonts w:ascii="Arial" w:hAnsi="Arial"/>
                <w:color w:val="282828"/>
                <w:sz w:val="18"/>
              </w:rPr>
              <w:t>Qurbana</w:t>
            </w:r>
            <w:proofErr w:type="spellEnd"/>
          </w:p>
        </w:tc>
        <w:tc>
          <w:tcPr>
            <w:tcW w:w="230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>
            <w:r>
              <w:rPr>
                <w:rFonts w:ascii="Arial" w:hAnsi="Arial"/>
                <w:color w:val="282828"/>
                <w:sz w:val="18"/>
              </w:rPr>
              <w:t>Central Stage</w:t>
            </w:r>
            <w:r>
              <w:rPr>
                <w:rFonts w:ascii="Arial" w:hAnsi="Arial"/>
                <w:color w:val="282828"/>
                <w:sz w:val="18"/>
              </w:rPr>
              <w:br/>
            </w:r>
            <w:r w:rsidR="00F43035">
              <w:rPr>
                <w:rFonts w:ascii="Arial" w:hAnsi="Arial"/>
                <w:color w:val="282828"/>
                <w:sz w:val="18"/>
              </w:rPr>
              <w:t>(</w:t>
            </w:r>
            <w:r>
              <w:rPr>
                <w:rFonts w:ascii="Arial" w:hAnsi="Arial"/>
                <w:color w:val="282828"/>
                <w:sz w:val="18"/>
              </w:rPr>
              <w:t>All</w:t>
            </w:r>
            <w:r w:rsidR="00F43035">
              <w:rPr>
                <w:rFonts w:ascii="Arial" w:hAnsi="Arial"/>
                <w:color w:val="282828"/>
                <w:sz w:val="18"/>
              </w:rPr>
              <w:t>)</w:t>
            </w:r>
          </w:p>
        </w:tc>
        <w:tc>
          <w:tcPr>
            <w:tcW w:w="3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56D0" w:rsidRDefault="00F056D0" w:rsidP="00F43035">
            <w:r>
              <w:rPr>
                <w:rFonts w:ascii="Arial" w:hAnsi="Arial"/>
                <w:color w:val="282828"/>
                <w:sz w:val="18"/>
              </w:rPr>
              <w:t>07:00-09:00 AM</w:t>
            </w:r>
            <w:r>
              <w:rPr>
                <w:rFonts w:ascii="Arial" w:hAnsi="Arial"/>
                <w:color w:val="282828"/>
                <w:sz w:val="18"/>
              </w:rPr>
              <w:br/>
            </w:r>
          </w:p>
        </w:tc>
      </w:tr>
    </w:tbl>
    <w:p w:rsidR="00675F5C" w:rsidRDefault="00675F5C"/>
    <w:p w:rsidR="00675F5C" w:rsidRDefault="00F43035">
      <w:pPr>
        <w:jc w:val="center"/>
      </w:pPr>
      <w:r>
        <w:rPr>
          <w:rFonts w:ascii="Arial" w:hAnsi="Arial"/>
          <w:b/>
          <w:color w:val="102C57"/>
          <w:sz w:val="20"/>
        </w:rPr>
        <w:t xml:space="preserve">Organized by : </w:t>
      </w:r>
      <w:r w:rsidR="00B018E7">
        <w:rPr>
          <w:rFonts w:ascii="Arial" w:hAnsi="Arial"/>
          <w:b/>
          <w:color w:val="102C57"/>
          <w:sz w:val="20"/>
        </w:rPr>
        <w:t xml:space="preserve">MAAC | </w:t>
      </w:r>
      <w:proofErr w:type="spellStart"/>
      <w:r w:rsidR="00B018E7">
        <w:rPr>
          <w:rFonts w:ascii="Arial" w:hAnsi="Arial"/>
          <w:b/>
          <w:color w:val="102C57"/>
          <w:sz w:val="20"/>
        </w:rPr>
        <w:t>Yuvadeepti</w:t>
      </w:r>
      <w:proofErr w:type="spellEnd"/>
      <w:r w:rsidR="00B018E7">
        <w:rPr>
          <w:rFonts w:ascii="Arial" w:hAnsi="Arial"/>
          <w:b/>
          <w:color w:val="102C57"/>
          <w:sz w:val="20"/>
        </w:rPr>
        <w:t xml:space="preserve"> SMYM | CSM | </w:t>
      </w:r>
      <w:r w:rsidR="000D5A02">
        <w:rPr>
          <w:rFonts w:ascii="Arial" w:hAnsi="Arial"/>
          <w:b/>
          <w:color w:val="102C57"/>
          <w:sz w:val="20"/>
        </w:rPr>
        <w:t xml:space="preserve">Jesus Youth </w:t>
      </w:r>
    </w:p>
    <w:sectPr w:rsidR="00675F5C" w:rsidSect="00B018E7">
      <w:pgSz w:w="12240" w:h="15840"/>
      <w:pgMar w:top="993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5A02"/>
    <w:rsid w:val="0015074B"/>
    <w:rsid w:val="001C4EF2"/>
    <w:rsid w:val="0029639D"/>
    <w:rsid w:val="00326F90"/>
    <w:rsid w:val="00675F5C"/>
    <w:rsid w:val="009A7450"/>
    <w:rsid w:val="00AA1D8D"/>
    <w:rsid w:val="00B018E7"/>
    <w:rsid w:val="00B47730"/>
    <w:rsid w:val="00CB0664"/>
    <w:rsid w:val="00F056D0"/>
    <w:rsid w:val="00F430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F5058D-46A8-491F-AD9C-8E1D2E762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EXECUTIVE DIRECTOR</cp:lastModifiedBy>
  <cp:revision>4</cp:revision>
  <dcterms:created xsi:type="dcterms:W3CDTF">2013-12-23T23:15:00Z</dcterms:created>
  <dcterms:modified xsi:type="dcterms:W3CDTF">2026-09-28T06:23:00Z</dcterms:modified>
  <cp:category/>
</cp:coreProperties>
</file>